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TEMAM AMAN</w:t>
      </w:r>
    </w:p>
    <w:p>
      <w:r>
        <w:t>Senior Software Engineer | Digital Transformation Specialist | Full Stack Developer</w:t>
        <w:br/>
        <w:t>Addis Ababa, Ethiopia</w:t>
        <w:br/>
        <w:t>Phone: +251986695595 | Email: sisinineaman.com@gmail.com</w:t>
      </w:r>
    </w:p>
    <w:p>
      <w:pPr>
        <w:pStyle w:val="Heading2"/>
      </w:pPr>
      <w:r>
        <w:t>Executive Summary</w:t>
      </w:r>
    </w:p>
    <w:p>
      <w:r>
        <w:t>Senior Software Engineer with extensive experience delivering large-scale government and enterprise digital transformation systems. Proven expertise in designing, architecting, and deploying mission-critical applications including e‑government platforms, ERP systems, smart management solutions, and digital publishing ecosystems. Strong background in full software development lifecycle (SDLC), system architecture, and scalable web platforms using modern backend and frontend technologies.</w:t>
      </w:r>
    </w:p>
    <w:p>
      <w:pPr>
        <w:pStyle w:val="Heading2"/>
      </w:pPr>
      <w:r>
        <w:t>Core Competencies</w:t>
      </w:r>
    </w:p>
    <w:p>
      <w:r>
        <w:t>• Enterprise Software Architecture</w:t>
        <w:br/>
        <w:t>• Government Digital Transformation Systems</w:t>
        <w:br/>
        <w:t>• Full Stack Development (ASP.NET Core, Angular, JavaScript)</w:t>
        <w:br/>
        <w:t>• REST API &amp; Microservice Design</w:t>
        <w:br/>
        <w:t>• Database Design &amp; Optimization</w:t>
        <w:br/>
        <w:t>• DevOps, CI/CD &amp; Deployment</w:t>
        <w:br/>
        <w:t>• Agile &amp; Clean Architecture Practices</w:t>
        <w:br/>
        <w:t>• Stakeholder Requirement Analysis</w:t>
      </w:r>
    </w:p>
    <w:p>
      <w:pPr>
        <w:pStyle w:val="Heading2"/>
      </w:pPr>
      <w:r>
        <w:t>Professional Experience</w:t>
      </w:r>
    </w:p>
    <w:p>
      <w:pPr>
        <w:pStyle w:val="ListBullet"/>
      </w:pPr>
      <w:r>
        <w:t>Lead Developer — E‑Service Platform for Adama City Administration (Citizen digital services platform).</w:t>
      </w:r>
    </w:p>
    <w:p>
      <w:pPr>
        <w:pStyle w:val="ListBullet"/>
      </w:pPr>
      <w:r>
        <w:t>Lead Developer — Kebele Plan &amp; Management System for Oromia President Office.</w:t>
      </w:r>
    </w:p>
    <w:p>
      <w:pPr>
        <w:pStyle w:val="ListBullet"/>
      </w:pPr>
      <w:r>
        <w:t>Lead Developer — Agricultural Value Chain Management System for Oromia President Office.</w:t>
      </w:r>
    </w:p>
    <w:p>
      <w:pPr>
        <w:pStyle w:val="ListBullet"/>
      </w:pPr>
      <w:r>
        <w:t>System Architect — Smart Cafeteria Management System for Adama Investment Group.</w:t>
      </w:r>
    </w:p>
    <w:p>
      <w:pPr>
        <w:pStyle w:val="ListBullet"/>
      </w:pPr>
      <w:r>
        <w:t>Lead Developer — Digital Housing Management System for Adama City Administration.</w:t>
      </w:r>
    </w:p>
    <w:p>
      <w:pPr>
        <w:pStyle w:val="ListBullet"/>
      </w:pPr>
      <w:r>
        <w:t>System Architect — E‑Book Publishing Management System for Oromo Research Association.</w:t>
      </w:r>
    </w:p>
    <w:p>
      <w:pPr>
        <w:pStyle w:val="ListBullet"/>
      </w:pPr>
      <w:r>
        <w:t>System Architect — Digital &amp; Physical Library Management System for Oromo Research Association.</w:t>
      </w:r>
    </w:p>
    <w:p>
      <w:pPr>
        <w:pStyle w:val="ListBullet"/>
      </w:pPr>
      <w:r>
        <w:t>Software Developer — Adama City Land Information Management System (LIMS).</w:t>
      </w:r>
    </w:p>
    <w:p>
      <w:pPr>
        <w:pStyle w:val="ListBullet"/>
      </w:pPr>
      <w:r>
        <w:t>Full Stack Developer — E‑Learning &amp; Student Information Management System (SIMS) for RADA College.</w:t>
      </w:r>
    </w:p>
    <w:p>
      <w:pPr>
        <w:pStyle w:val="ListBullet"/>
      </w:pPr>
      <w:r>
        <w:t>Full Stack Developer — Business ERP including Inventory &amp; Customer Management System.</w:t>
      </w:r>
    </w:p>
    <w:p>
      <w:pPr>
        <w:pStyle w:val="ListBullet"/>
      </w:pPr>
      <w:r>
        <w:t>Software Developer — Student Registration System for Select College.</w:t>
      </w:r>
    </w:p>
    <w:p>
      <w:pPr>
        <w:pStyle w:val="Heading2"/>
      </w:pPr>
      <w:r>
        <w:t>Technical Skills</w:t>
      </w:r>
    </w:p>
    <w:p>
      <w:r>
        <w:t>Languages &amp; Frameworks: ASP.NET, ASP.NET Core, Angular, JavaScript, TypeScript, MVC, Web API, jQuery</w:t>
        <w:br/>
        <w:t>Frontend: HTML5, CSS3, SPA Development</w:t>
        <w:br/>
        <w:t>Databases: Microsoft SQL Server, MySQL</w:t>
        <w:br/>
        <w:t>Tools: Visual Studio, Git, Docker, Postman, IIS</w:t>
        <w:br/>
        <w:t>Operating Systems: Windows, Ubuntu, Linux</w:t>
        <w:br/>
        <w:t>Architecture: Clean Architecture, Design Patterns, RESTful APIs, Microservices</w:t>
      </w:r>
    </w:p>
    <w:p>
      <w:pPr>
        <w:pStyle w:val="Heading2"/>
      </w:pPr>
      <w:r>
        <w:t>Education</w:t>
      </w:r>
    </w:p>
    <w:p>
      <w:r>
        <w:t>Bachelor of Science in Electrical and Computer Engineering</w:t>
        <w:br/>
        <w:t>Samara University — CGPA: 3.78</w:t>
      </w:r>
    </w:p>
    <w:p>
      <w:pPr>
        <w:pStyle w:val="Heading2"/>
      </w:pPr>
      <w:r>
        <w:t>Professional Training</w:t>
      </w:r>
    </w:p>
    <w:p>
      <w:r>
        <w:t>Agile Development | DevOps &amp; CI/CD | Clean/Onion Architecture | Advanced Angular Concepts | RESTful API Development | Docker Deployment | Integration Testing | Version Control with Git</w:t>
      </w:r>
    </w:p>
    <w:p>
      <w:pPr>
        <w:pStyle w:val="Heading2"/>
      </w:pPr>
      <w:r>
        <w:t>Leadership &amp; Impact</w:t>
      </w:r>
    </w:p>
    <w:p>
      <w:r>
        <w:t>• Delivered multiple regional government digital platforms serving thousands of users.</w:t>
        <w:br/>
        <w:t>• Led system analysis, architecture design, and deployment phases.</w:t>
        <w:br/>
        <w:t>• Improved operational efficiency through automation and digitization solutions.</w:t>
        <w:br/>
        <w:t>• Experienced working with public sector stakeholders and enterprise clients.</w:t>
      </w:r>
    </w:p>
    <w:p>
      <w:pPr>
        <w:pStyle w:val="Heading2"/>
      </w:pPr>
      <w:r>
        <w:t>Soft Skills</w:t>
      </w:r>
    </w:p>
    <w:p>
      <w:r>
        <w:t>Leadership | Communication | Problem Solving | Client Management | Team Collaboration | Strategic Thinking | Project Coordination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